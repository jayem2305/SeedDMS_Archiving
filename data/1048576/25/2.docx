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4-Week Study Plan: Computer Science &amp; Information Security</w:t>
      </w:r>
    </w:p>
    <w:p>
      <w:r>
        <w:t>Start Date: July 03, 2025</w:t>
        <w:br/>
      </w:r>
    </w:p>
    <w:p>
      <w:pPr>
        <w:pStyle w:val="Heading1"/>
      </w:pPr>
      <w:r>
        <w:t>Week 1 (July 03 - July 09)</w:t>
      </w:r>
    </w:p>
    <w:p>
      <w:pPr>
        <w:pStyle w:val="Heading2"/>
      </w:pPr>
      <w:r>
        <w:t>Computer Science</w:t>
      </w:r>
    </w:p>
    <w:p>
      <w:pPr>
        <w:pStyle w:val="ListBullet"/>
      </w:pPr>
      <w:r>
        <w:t>• Review data types, control structures, and functions</w:t>
      </w:r>
    </w:p>
    <w:p>
      <w:pPr>
        <w:pStyle w:val="ListBullet"/>
      </w:pPr>
      <w:r>
        <w:t>• Revisit Object-Oriented Programming (OOP principles)</w:t>
      </w:r>
    </w:p>
    <w:p>
      <w:pPr>
        <w:pStyle w:val="ListBullet"/>
      </w:pPr>
      <w:r>
        <w:t>• Practice easy LeetCode problems (Arrays, Strings)</w:t>
      </w:r>
    </w:p>
    <w:p>
      <w:pPr>
        <w:pStyle w:val="ListBullet"/>
      </w:pPr>
      <w:r>
        <w:t>• Git basics &amp; version control (clone, commit, branch, merge)</w:t>
      </w:r>
    </w:p>
    <w:p>
      <w:pPr>
        <w:pStyle w:val="Heading2"/>
      </w:pPr>
      <w:r>
        <w:t>SecInfo</w:t>
      </w:r>
    </w:p>
    <w:p>
      <w:pPr>
        <w:pStyle w:val="ListBullet"/>
      </w:pPr>
      <w:r>
        <w:t>• Learn the CIA Triad, AAA, and basic security models</w:t>
      </w:r>
    </w:p>
    <w:p>
      <w:pPr>
        <w:pStyle w:val="ListBullet"/>
      </w:pPr>
      <w:r>
        <w:t>• Understand common threats (malware, phishing, MITM)</w:t>
      </w:r>
    </w:p>
    <w:p>
      <w:pPr>
        <w:pStyle w:val="ListBullet"/>
      </w:pPr>
      <w:r>
        <w:t>• Explore TCP/IP with Wireshark</w:t>
      </w:r>
    </w:p>
    <w:p>
      <w:pPr>
        <w:pStyle w:val="ListBullet"/>
      </w:pPr>
      <w:r>
        <w:t>• Compliance overview (GDPR, ISO 27001, PCI-DSS)</w:t>
      </w:r>
    </w:p>
    <w:p>
      <w:pPr>
        <w:pStyle w:val="Heading1"/>
      </w:pPr>
      <w:r>
        <w:t>Week 2 (July 10 - July 16)</w:t>
      </w:r>
    </w:p>
    <w:p>
      <w:pPr>
        <w:pStyle w:val="Heading2"/>
      </w:pPr>
      <w:r>
        <w:t>Computer Science</w:t>
      </w:r>
    </w:p>
    <w:p>
      <w:pPr>
        <w:pStyle w:val="ListBullet"/>
      </w:pPr>
      <w:r>
        <w:t>• Study Linked Lists, Stacks, Queues</w:t>
      </w:r>
    </w:p>
    <w:p>
      <w:pPr>
        <w:pStyle w:val="ListBullet"/>
      </w:pPr>
      <w:r>
        <w:t>• Learn recursion &amp; dynamic programming intro</w:t>
      </w:r>
    </w:p>
    <w:p>
      <w:pPr>
        <w:pStyle w:val="ListBullet"/>
      </w:pPr>
      <w:r>
        <w:t>• Practice medium problems (linked list, stack, recursion)</w:t>
      </w:r>
    </w:p>
    <w:p>
      <w:pPr>
        <w:pStyle w:val="ListBullet"/>
      </w:pPr>
      <w:r>
        <w:t>• OS Concepts: Processes, threads, memory</w:t>
      </w:r>
    </w:p>
    <w:p>
      <w:pPr>
        <w:pStyle w:val="Heading2"/>
      </w:pPr>
      <w:r>
        <w:t>SecInfo</w:t>
      </w:r>
    </w:p>
    <w:p>
      <w:pPr>
        <w:pStyle w:val="ListBullet"/>
      </w:pPr>
      <w:r>
        <w:t>• Network security: firewalls, VPNs, IDS/IPS</w:t>
      </w:r>
    </w:p>
    <w:p>
      <w:pPr>
        <w:pStyle w:val="ListBullet"/>
      </w:pPr>
      <w:r>
        <w:t>• Study OWASP Top 10 + XSS, SQLi, CSRF</w:t>
      </w:r>
    </w:p>
    <w:p>
      <w:pPr>
        <w:pStyle w:val="ListBullet"/>
      </w:pPr>
      <w:r>
        <w:t>• Try Burp Suite with a test app (e.g. DVWA)</w:t>
      </w:r>
    </w:p>
    <w:p>
      <w:pPr>
        <w:pStyle w:val="ListBullet"/>
      </w:pPr>
      <w:r>
        <w:t>• Review secure coding principles</w:t>
      </w:r>
    </w:p>
    <w:p>
      <w:pPr>
        <w:pStyle w:val="Heading1"/>
      </w:pPr>
      <w:r>
        <w:t>Week 3 (July 17 - July 23)</w:t>
      </w:r>
    </w:p>
    <w:p>
      <w:pPr>
        <w:pStyle w:val="Heading2"/>
      </w:pPr>
      <w:r>
        <w:t>Computer Science</w:t>
      </w:r>
    </w:p>
    <w:p>
      <w:pPr>
        <w:pStyle w:val="ListBullet"/>
      </w:pPr>
      <w:r>
        <w:t>• Study Trees, Graphs, Hash Maps</w:t>
      </w:r>
    </w:p>
    <w:p>
      <w:pPr>
        <w:pStyle w:val="ListBullet"/>
      </w:pPr>
      <w:r>
        <w:t>• Practice sorting (quick/merge), searching (binary)</w:t>
      </w:r>
    </w:p>
    <w:p>
      <w:pPr>
        <w:pStyle w:val="ListBullet"/>
      </w:pPr>
      <w:r>
        <w:t>• Big O Notation analysis</w:t>
      </w:r>
    </w:p>
    <w:p>
      <w:pPr>
        <w:pStyle w:val="ListBullet"/>
      </w:pPr>
      <w:r>
        <w:t>• SDLC, Agile, unit testing (pytest/JUnit)</w:t>
      </w:r>
    </w:p>
    <w:p>
      <w:pPr>
        <w:pStyle w:val="Heading2"/>
      </w:pPr>
      <w:r>
        <w:t>SecInfo</w:t>
      </w:r>
    </w:p>
    <w:p>
      <w:pPr>
        <w:pStyle w:val="ListBullet"/>
      </w:pPr>
      <w:r>
        <w:t>• Cryptography: AES, RSA, hashing, PKI</w:t>
      </w:r>
    </w:p>
    <w:p>
      <w:pPr>
        <w:pStyle w:val="ListBullet"/>
      </w:pPr>
      <w:r>
        <w:t>• IAM: RBAC, MFA, SSO, LDAP</w:t>
      </w:r>
    </w:p>
    <w:p>
      <w:pPr>
        <w:pStyle w:val="ListBullet"/>
      </w:pPr>
      <w:r>
        <w:t>• Try OpenVAS/Nessus scan</w:t>
      </w:r>
    </w:p>
    <w:p>
      <w:pPr>
        <w:pStyle w:val="ListBullet"/>
      </w:pPr>
      <w:r>
        <w:t>• Incident Response phases (NIST)</w:t>
      </w:r>
    </w:p>
    <w:p>
      <w:pPr>
        <w:pStyle w:val="Heading1"/>
      </w:pPr>
      <w:r>
        <w:t>Week 4 (July 24 - July 30)</w:t>
      </w:r>
    </w:p>
    <w:p>
      <w:pPr>
        <w:pStyle w:val="Heading2"/>
      </w:pPr>
      <w:r>
        <w:t>Computer Science</w:t>
      </w:r>
    </w:p>
    <w:p>
      <w:pPr>
        <w:pStyle w:val="ListBullet"/>
      </w:pPr>
      <w:r>
        <w:t>• Practice LeetCode medium/hard (graphs, DP)</w:t>
      </w:r>
    </w:p>
    <w:p>
      <w:pPr>
        <w:pStyle w:val="ListBullet"/>
      </w:pPr>
      <w:r>
        <w:t>• Systems: Deadlocks, scheduling, file systems</w:t>
      </w:r>
    </w:p>
    <w:p>
      <w:pPr>
        <w:pStyle w:val="ListBullet"/>
      </w:pPr>
      <w:r>
        <w:t>• Databases: SQL joins, normalization, NoSQL overview</w:t>
      </w:r>
    </w:p>
    <w:p>
      <w:pPr>
        <w:pStyle w:val="ListBullet"/>
      </w:pPr>
      <w:r>
        <w:t>• Prepare project pitch (STAR method)</w:t>
      </w:r>
    </w:p>
    <w:p>
      <w:pPr>
        <w:pStyle w:val="Heading2"/>
      </w:pPr>
      <w:r>
        <w:t>SecInfo</w:t>
      </w:r>
    </w:p>
    <w:p>
      <w:pPr>
        <w:pStyle w:val="ListBullet"/>
      </w:pPr>
      <w:r>
        <w:t>• Cloud Security: Shared responsibility, IAM in AWS/Azure</w:t>
      </w:r>
    </w:p>
    <w:p>
      <w:pPr>
        <w:pStyle w:val="ListBullet"/>
      </w:pPr>
      <w:r>
        <w:t>• SIEM concepts (Splunk, ELK), log analysis basics</w:t>
      </w:r>
    </w:p>
    <w:p>
      <w:pPr>
        <w:pStyle w:val="ListBullet"/>
      </w:pPr>
      <w:r>
        <w:t>• Forensics basics: evidence handling</w:t>
      </w:r>
    </w:p>
    <w:p>
      <w:pPr>
        <w:pStyle w:val="ListBullet"/>
      </w:pPr>
      <w:r>
        <w:t>• Mock incident response scenario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