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Science &amp; Information Security: Modular Study Guide</w:t>
      </w:r>
    </w:p>
    <w:p>
      <w:r>
        <w:t>This modular guide is designed to provide detailed explanations and foundational knowledge for preparing for technical interviews in Computer Science and Information Security.</w:t>
      </w:r>
    </w:p>
    <w:p>
      <w:r>
        <w:br w:type="page"/>
      </w:r>
    </w:p>
    <w:p>
      <w:pPr>
        <w:pStyle w:val="Heading1"/>
      </w:pPr>
      <w:r>
        <w:t>Module 1: Programming Fundamentals</w:t>
      </w:r>
    </w:p>
    <w:p>
      <w:pPr/>
      <w:r>
        <w:t>This module covers the building blocks of programming, focusing on understanding data types, control flow, and foundational concepts in object-oriented programming.</w:t>
      </w:r>
    </w:p>
    <w:p>
      <w:pPr/>
      <w:r>
        <w:t>Topics covered:</w:t>
      </w:r>
    </w:p>
    <w:p>
      <w:pPr>
        <w:pStyle w:val="ListBullet"/>
      </w:pPr>
      <w:r>
        <w:t>• Data types &amp; variables (int, float, char, string, boolean)</w:t>
      </w:r>
    </w:p>
    <w:p>
      <w:pPr>
        <w:pStyle w:val="ListBullet"/>
      </w:pPr>
      <w:r>
        <w:t>• Control structures (if-else, loops like for and while)</w:t>
      </w:r>
    </w:p>
    <w:p>
      <w:pPr>
        <w:pStyle w:val="ListBullet"/>
      </w:pPr>
      <w:r>
        <w:t>• Functions and recursion</w:t>
      </w:r>
    </w:p>
    <w:p>
      <w:pPr>
        <w:pStyle w:val="ListBullet"/>
      </w:pPr>
      <w:r>
        <w:t>• Object-oriented programming: classes, objects, inheritance, encapsulation, polymorphism</w:t>
      </w:r>
    </w:p>
    <w:p>
      <w:pPr>
        <w:pStyle w:val="ListBullet"/>
      </w:pPr>
      <w:r>
        <w:t>• Memory management: stack vs heap, garbage collection in managed languages</w:t>
      </w:r>
    </w:p>
    <w:p>
      <w:pPr>
        <w:pStyle w:val="ListBullet"/>
      </w:pPr>
      <w:r>
        <w:t>• Error handling using exceptions and try-catch blocks</w:t>
      </w:r>
    </w:p>
    <w:p>
      <w:r>
        <w:br w:type="page"/>
      </w:r>
    </w:p>
    <w:p>
      <w:pPr>
        <w:pStyle w:val="Heading1"/>
      </w:pPr>
      <w:r>
        <w:t>Module 2: Data Structures &amp; Algorithms</w:t>
      </w:r>
    </w:p>
    <w:p>
      <w:pPr/>
      <w:r>
        <w:t>A deep dive into commonly used data structures and the algorithms that manipulate them. Focus is placed on understanding time and space complexity.</w:t>
      </w:r>
    </w:p>
    <w:p>
      <w:pPr/>
      <w:r>
        <w:t>Topics covered:</w:t>
      </w:r>
    </w:p>
    <w:p>
      <w:pPr>
        <w:pStyle w:val="ListBullet"/>
      </w:pPr>
      <w:r>
        <w:t>• Arrays, Strings, Linked Lists</w:t>
      </w:r>
    </w:p>
    <w:p>
      <w:pPr>
        <w:pStyle w:val="ListBullet"/>
      </w:pPr>
      <w:r>
        <w:t>• Stacks, Queues, Hash Maps</w:t>
      </w:r>
    </w:p>
    <w:p>
      <w:pPr>
        <w:pStyle w:val="ListBullet"/>
      </w:pPr>
      <w:r>
        <w:t>• Trees (Binary Trees, Binary Search Trees, AVL Trees)</w:t>
      </w:r>
    </w:p>
    <w:p>
      <w:pPr>
        <w:pStyle w:val="ListBullet"/>
      </w:pPr>
      <w:r>
        <w:t>• Graphs (DFS, BFS, shortest path algorithms like Dijkstra's)</w:t>
      </w:r>
    </w:p>
    <w:p>
      <w:pPr>
        <w:pStyle w:val="ListBullet"/>
      </w:pPr>
      <w:r>
        <w:t>• Sorting algorithms (Merge Sort, Quick Sort)</w:t>
      </w:r>
    </w:p>
    <w:p>
      <w:pPr>
        <w:pStyle w:val="ListBullet"/>
      </w:pPr>
      <w:r>
        <w:t>• Dynamic Programming and problem-solving techniques</w:t>
      </w:r>
    </w:p>
    <w:p>
      <w:pPr>
        <w:pStyle w:val="ListBullet"/>
      </w:pPr>
      <w:r>
        <w:t>• Big O Notation for analyzing algorithm efficiency</w:t>
      </w:r>
    </w:p>
    <w:p>
      <w:r>
        <w:br w:type="page"/>
      </w:r>
    </w:p>
    <w:p>
      <w:pPr>
        <w:pStyle w:val="Heading1"/>
      </w:pPr>
      <w:r>
        <w:t>Module 3: Systems &amp; Databases</w:t>
      </w:r>
    </w:p>
    <w:p>
      <w:pPr/>
      <w:r>
        <w:t>Explore how operating systems manage processes and memory, and how databases store, retrieve, and manage data.</w:t>
      </w:r>
    </w:p>
    <w:p>
      <w:pPr/>
      <w:r>
        <w:t>Topics covered:</w:t>
      </w:r>
    </w:p>
    <w:p>
      <w:pPr>
        <w:pStyle w:val="ListBullet"/>
      </w:pPr>
      <w:r>
        <w:t>• Operating systems: process management, multithreading, memory allocation</w:t>
      </w:r>
    </w:p>
    <w:p>
      <w:pPr>
        <w:pStyle w:val="ListBullet"/>
      </w:pPr>
      <w:r>
        <w:t>• File systems and basic shell commands</w:t>
      </w:r>
    </w:p>
    <w:p>
      <w:pPr>
        <w:pStyle w:val="ListBullet"/>
      </w:pPr>
      <w:r>
        <w:t>• Introduction to SQL: SELECT, JOIN, GROUP BY, indexes</w:t>
      </w:r>
    </w:p>
    <w:p>
      <w:pPr>
        <w:pStyle w:val="ListBullet"/>
      </w:pPr>
      <w:r>
        <w:t>• Database normalization and ACID principles</w:t>
      </w:r>
    </w:p>
    <w:p>
      <w:pPr>
        <w:pStyle w:val="ListBullet"/>
      </w:pPr>
      <w:r>
        <w:t>• NoSQL databases: when and why to use (MongoDB, Redis)</w:t>
      </w:r>
    </w:p>
    <w:p>
      <w:r>
        <w:br w:type="page"/>
      </w:r>
    </w:p>
    <w:p>
      <w:pPr>
        <w:pStyle w:val="Heading1"/>
      </w:pPr>
      <w:r>
        <w:t>Module 4: Information Security Fundamentals</w:t>
      </w:r>
    </w:p>
    <w:p>
      <w:pPr/>
      <w:r>
        <w:t>This module provides a foundational understanding of information security principles, threats, and security models.</w:t>
      </w:r>
    </w:p>
    <w:p>
      <w:pPr/>
      <w:r>
        <w:t>Topics covered:</w:t>
      </w:r>
    </w:p>
    <w:p>
      <w:pPr>
        <w:pStyle w:val="ListBullet"/>
      </w:pPr>
      <w:r>
        <w:t>• CIA Triad: Confidentiality, Integrity, Availability</w:t>
      </w:r>
    </w:p>
    <w:p>
      <w:pPr>
        <w:pStyle w:val="ListBullet"/>
      </w:pPr>
      <w:r>
        <w:t>• AAA: Authentication, Authorization, Accounting</w:t>
      </w:r>
    </w:p>
    <w:p>
      <w:pPr>
        <w:pStyle w:val="ListBullet"/>
      </w:pPr>
      <w:r>
        <w:t>• Security control types: preventive, detective, corrective</w:t>
      </w:r>
    </w:p>
    <w:p>
      <w:pPr>
        <w:pStyle w:val="ListBullet"/>
      </w:pPr>
      <w:r>
        <w:t>• Threats and vulnerabilities: phishing, ransomware, malware, social engineering</w:t>
      </w:r>
    </w:p>
    <w:p>
      <w:pPr>
        <w:pStyle w:val="ListBullet"/>
      </w:pPr>
      <w:r>
        <w:t>• OWASP Top 10 web vulnerabilities</w:t>
      </w:r>
    </w:p>
    <w:p>
      <w:r>
        <w:br w:type="page"/>
      </w:r>
    </w:p>
    <w:p>
      <w:pPr>
        <w:pStyle w:val="Heading1"/>
      </w:pPr>
      <w:r>
        <w:t>Module 5: Network &amp; Cloud Security</w:t>
      </w:r>
    </w:p>
    <w:p>
      <w:pPr/>
      <w:r>
        <w:t>Covers how to secure networks and cloud infrastructures, including common protocols, tools, and best practices.</w:t>
      </w:r>
    </w:p>
    <w:p>
      <w:pPr/>
      <w:r>
        <w:t>Topics covered:</w:t>
      </w:r>
    </w:p>
    <w:p>
      <w:pPr>
        <w:pStyle w:val="ListBullet"/>
      </w:pPr>
      <w:r>
        <w:t>• OSI model and TCP/IP</w:t>
      </w:r>
    </w:p>
    <w:p>
      <w:pPr>
        <w:pStyle w:val="ListBullet"/>
      </w:pPr>
      <w:r>
        <w:t>• Firewalls, IDS/IPS, VPNs</w:t>
      </w:r>
    </w:p>
    <w:p>
      <w:pPr>
        <w:pStyle w:val="ListBullet"/>
      </w:pPr>
      <w:r>
        <w:t>• Common network attacks: MITM, DDoS</w:t>
      </w:r>
    </w:p>
    <w:p>
      <w:pPr>
        <w:pStyle w:val="ListBullet"/>
      </w:pPr>
      <w:r>
        <w:t>• Cloud security: shared responsibility model, IAM in AWS/Azure</w:t>
      </w:r>
    </w:p>
    <w:p>
      <w:pPr>
        <w:pStyle w:val="ListBullet"/>
      </w:pPr>
      <w:r>
        <w:t>• Common cloud threats: misconfigurations, data breaches</w:t>
      </w:r>
    </w:p>
    <w:p>
      <w:pPr>
        <w:pStyle w:val="ListBullet"/>
      </w:pPr>
      <w:r>
        <w:t>• Tools: Wireshark, nmap, Burp Suite</w:t>
      </w:r>
    </w:p>
    <w:p>
      <w:r>
        <w:br w:type="page"/>
      </w:r>
    </w:p>
    <w:p>
      <w:pPr>
        <w:pStyle w:val="Heading1"/>
      </w:pPr>
      <w:r>
        <w:t>Module 6: Cryptography &amp; Access Control</w:t>
      </w:r>
    </w:p>
    <w:p>
      <w:pPr/>
      <w:r>
        <w:t>Introduces the core concepts of encryption, hashing, and user access control mechanisms.</w:t>
      </w:r>
    </w:p>
    <w:p>
      <w:pPr/>
      <w:r>
        <w:t>Topics covered:</w:t>
      </w:r>
    </w:p>
    <w:p>
      <w:pPr>
        <w:pStyle w:val="ListBullet"/>
      </w:pPr>
      <w:r>
        <w:t>• Symmetric (AES) and asymmetric (RSA, ECC) encryption</w:t>
      </w:r>
    </w:p>
    <w:p>
      <w:pPr>
        <w:pStyle w:val="ListBullet"/>
      </w:pPr>
      <w:r>
        <w:t>• Hashing algorithms: SHA-2, SHA-3, MD5 (insecure)</w:t>
      </w:r>
    </w:p>
    <w:p>
      <w:pPr>
        <w:pStyle w:val="ListBullet"/>
      </w:pPr>
      <w:r>
        <w:t>• Digital signatures and certificates</w:t>
      </w:r>
    </w:p>
    <w:p>
      <w:pPr>
        <w:pStyle w:val="ListBullet"/>
      </w:pPr>
      <w:r>
        <w:t>• Public Key Infrastructure (PKI) and SSL/TLS</w:t>
      </w:r>
    </w:p>
    <w:p>
      <w:pPr>
        <w:pStyle w:val="ListBullet"/>
      </w:pPr>
      <w:r>
        <w:t>• Authentication methods: passwords, biometrics, MFA, SSO</w:t>
      </w:r>
    </w:p>
    <w:p>
      <w:pPr>
        <w:pStyle w:val="ListBullet"/>
      </w:pPr>
      <w:r>
        <w:t>• RBAC, DAC, MAC models</w:t>
      </w:r>
    </w:p>
    <w:p>
      <w:r>
        <w:br w:type="page"/>
      </w:r>
    </w:p>
    <w:p>
      <w:pPr>
        <w:pStyle w:val="Heading1"/>
      </w:pPr>
      <w:r>
        <w:t>Module 7: Incident Response and Security Tools</w:t>
      </w:r>
    </w:p>
    <w:p>
      <w:pPr/>
      <w:r>
        <w:t>Focuses on how to detect, respond to, and recover from security incidents using established tools and procedures.</w:t>
      </w:r>
    </w:p>
    <w:p>
      <w:pPr/>
      <w:r>
        <w:t>Topics covered:</w:t>
      </w:r>
    </w:p>
    <w:p>
      <w:pPr>
        <w:pStyle w:val="ListBullet"/>
      </w:pPr>
      <w:r>
        <w:t>• Incident response phases: preparation, detection, containment, eradication, recovery, lessons learned</w:t>
      </w:r>
    </w:p>
    <w:p>
      <w:pPr>
        <w:pStyle w:val="ListBullet"/>
      </w:pPr>
      <w:r>
        <w:t>• Forensics basics: collecting and preserving evidence</w:t>
      </w:r>
    </w:p>
    <w:p>
      <w:pPr>
        <w:pStyle w:val="ListBullet"/>
      </w:pPr>
      <w:r>
        <w:t>• SIEM tools: Splunk, ELK stack</w:t>
      </w:r>
    </w:p>
    <w:p>
      <w:pPr>
        <w:pStyle w:val="ListBullet"/>
      </w:pPr>
      <w:r>
        <w:t>• Penetration testing basics with Kali Linux</w:t>
      </w:r>
    </w:p>
    <w:p>
      <w:pPr>
        <w:pStyle w:val="ListBullet"/>
      </w:pPr>
      <w:r>
        <w:t>• Password auditing with Hashcat or John the Ripper</w:t>
      </w:r>
    </w:p>
    <w:p>
      <w:pPr>
        <w:pStyle w:val="ListBullet"/>
      </w:pPr>
      <w:r>
        <w:t>• Security frameworks: NIST, ISO 27001, CIS Controls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