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Science &amp; Information Security Reviewer</w:t>
      </w:r>
    </w:p>
    <w:p>
      <w:r>
        <w:t>This reviewer summarizes all the key concepts you need to know for job interviews or exams in the fields of Computer Science and Information Security.</w:t>
      </w:r>
    </w:p>
    <w:p>
      <w:pPr>
        <w:pStyle w:val="Heading1"/>
      </w:pPr>
      <w:r>
        <w:t>Programming Basics</w:t>
      </w:r>
    </w:p>
    <w:p>
      <w:pPr>
        <w:pStyle w:val="ListBullet"/>
      </w:pPr>
      <w:r>
        <w:t>• Understand data types (int, float, bool, string) and variables</w:t>
      </w:r>
    </w:p>
    <w:p>
      <w:pPr>
        <w:pStyle w:val="ListBullet"/>
      </w:pPr>
      <w:r>
        <w:t>• Control flow: if-else, for, while</w:t>
      </w:r>
    </w:p>
    <w:p>
      <w:pPr>
        <w:pStyle w:val="ListBullet"/>
      </w:pPr>
      <w:r>
        <w:t>• Functions and recursion: call stack, base cases</w:t>
      </w:r>
    </w:p>
    <w:p>
      <w:pPr>
        <w:pStyle w:val="ListBullet"/>
      </w:pPr>
      <w:r>
        <w:t>• OOP: class, object, inheritance, encapsulation, polymorphism</w:t>
      </w:r>
    </w:p>
    <w:p>
      <w:pPr>
        <w:pStyle w:val="ListBullet"/>
      </w:pPr>
      <w:r>
        <w:t>• Memory: stack vs heap, garbage collection</w:t>
      </w:r>
    </w:p>
    <w:p>
      <w:pPr>
        <w:pStyle w:val="ListBullet"/>
      </w:pPr>
      <w:r>
        <w:t>• Common languages: Python, Java, C++, JavaScript</w:t>
      </w:r>
    </w:p>
    <w:p>
      <w:pPr>
        <w:pStyle w:val="Heading1"/>
      </w:pPr>
      <w:r>
        <w:t>Data Structures &amp; Algorithms</w:t>
      </w:r>
    </w:p>
    <w:p>
      <w:pPr>
        <w:pStyle w:val="ListBullet"/>
      </w:pPr>
      <w:r>
        <w:t>• Data structures: Array, List, Stack, Queue, HashMap, Set, Tree, Graph</w:t>
      </w:r>
    </w:p>
    <w:p>
      <w:pPr>
        <w:pStyle w:val="ListBullet"/>
      </w:pPr>
      <w:r>
        <w:t>• Searching: Binary Search</w:t>
      </w:r>
    </w:p>
    <w:p>
      <w:pPr>
        <w:pStyle w:val="ListBullet"/>
      </w:pPr>
      <w:r>
        <w:t>• Sorting: Quick Sort, Merge Sort, Bubble Sort</w:t>
      </w:r>
    </w:p>
    <w:p>
      <w:pPr>
        <w:pStyle w:val="ListBullet"/>
      </w:pPr>
      <w:r>
        <w:t>• Graphs: DFS, BFS, Dijkstra’s algorithm</w:t>
      </w:r>
    </w:p>
    <w:p>
      <w:pPr>
        <w:pStyle w:val="ListBullet"/>
      </w:pPr>
      <w:r>
        <w:t>• Dynamic programming (memoization/tabulation)</w:t>
      </w:r>
    </w:p>
    <w:p>
      <w:pPr>
        <w:pStyle w:val="ListBullet"/>
      </w:pPr>
      <w:r>
        <w:t>• Big O complexity analysis (time/space)</w:t>
      </w:r>
    </w:p>
    <w:p>
      <w:pPr>
        <w:pStyle w:val="Heading1"/>
      </w:pPr>
      <w:r>
        <w:t>Operating Systems &amp; Databases</w:t>
      </w:r>
    </w:p>
    <w:p>
      <w:pPr>
        <w:pStyle w:val="ListBullet"/>
      </w:pPr>
      <w:r>
        <w:t>• Processes vs Threads, context switching, scheduling</w:t>
      </w:r>
    </w:p>
    <w:p>
      <w:pPr>
        <w:pStyle w:val="ListBullet"/>
      </w:pPr>
      <w:r>
        <w:t>• Memory allocation, paging, deadlocks</w:t>
      </w:r>
    </w:p>
    <w:p>
      <w:pPr>
        <w:pStyle w:val="ListBullet"/>
      </w:pPr>
      <w:r>
        <w:t>• File systems and I/O operations</w:t>
      </w:r>
    </w:p>
    <w:p>
      <w:pPr>
        <w:pStyle w:val="ListBullet"/>
      </w:pPr>
      <w:r>
        <w:t>• SQL: SELECT, INSERT, JOIN, GROUP BY</w:t>
      </w:r>
    </w:p>
    <w:p>
      <w:pPr>
        <w:pStyle w:val="ListBullet"/>
      </w:pPr>
      <w:r>
        <w:t>• Normalization and indexing</w:t>
      </w:r>
    </w:p>
    <w:p>
      <w:pPr>
        <w:pStyle w:val="ListBullet"/>
      </w:pPr>
      <w:r>
        <w:t>• NoSQL: Document (MongoDB), Key-Value (Redis)</w:t>
      </w:r>
    </w:p>
    <w:p>
      <w:pPr>
        <w:pStyle w:val="Heading1"/>
      </w:pPr>
      <w:r>
        <w:t>Web Development &amp; Cloud</w:t>
      </w:r>
    </w:p>
    <w:p>
      <w:pPr>
        <w:pStyle w:val="ListBullet"/>
      </w:pPr>
      <w:r>
        <w:t>• HTTP methods (GET, POST, PUT, DELETE)</w:t>
      </w:r>
    </w:p>
    <w:p>
      <w:pPr>
        <w:pStyle w:val="ListBullet"/>
      </w:pPr>
      <w:r>
        <w:t>• REST API basics, status codes</w:t>
      </w:r>
    </w:p>
    <w:p>
      <w:pPr>
        <w:pStyle w:val="ListBullet"/>
      </w:pPr>
      <w:r>
        <w:t>• Frontend: HTML, CSS, JS basics</w:t>
      </w:r>
    </w:p>
    <w:p>
      <w:pPr>
        <w:pStyle w:val="ListBullet"/>
      </w:pPr>
      <w:r>
        <w:t>• Backend frameworks (Node.js, Django, etc.)</w:t>
      </w:r>
    </w:p>
    <w:p>
      <w:pPr>
        <w:pStyle w:val="ListBullet"/>
      </w:pPr>
      <w:r>
        <w:t>• Cloud basics: AWS/GCP/Azure services, IAM, EC2, S3</w:t>
      </w:r>
    </w:p>
    <w:p>
      <w:pPr>
        <w:pStyle w:val="ListBullet"/>
      </w:pPr>
      <w:r>
        <w:t>• Containers: Docker, basic Kubernetes</w:t>
      </w:r>
    </w:p>
    <w:p>
      <w:pPr>
        <w:pStyle w:val="Heading1"/>
      </w:pPr>
      <w:r>
        <w:t>Cybersecurity Basics</w:t>
      </w:r>
    </w:p>
    <w:p>
      <w:pPr>
        <w:pStyle w:val="ListBullet"/>
      </w:pPr>
      <w:r>
        <w:t>• CIA triad: Confidentiality, Integrity, Availability</w:t>
      </w:r>
    </w:p>
    <w:p>
      <w:pPr>
        <w:pStyle w:val="ListBullet"/>
      </w:pPr>
      <w:r>
        <w:t>• AAA: Authentication, Authorization, Accounting</w:t>
      </w:r>
    </w:p>
    <w:p>
      <w:pPr>
        <w:pStyle w:val="ListBullet"/>
      </w:pPr>
      <w:r>
        <w:t>• Threats: Phishing, malware, ransomware, DoS</w:t>
      </w:r>
    </w:p>
    <w:p>
      <w:pPr>
        <w:pStyle w:val="ListBullet"/>
      </w:pPr>
      <w:r>
        <w:t>• Common attacks: XSS, SQLi, CSRF, MITM</w:t>
      </w:r>
    </w:p>
    <w:p>
      <w:pPr>
        <w:pStyle w:val="ListBullet"/>
      </w:pPr>
      <w:r>
        <w:t>• OWASP Top 10 web vulnerabilities</w:t>
      </w:r>
    </w:p>
    <w:p>
      <w:pPr>
        <w:pStyle w:val="ListBullet"/>
      </w:pPr>
      <w:r>
        <w:t>• Security controls: preventive, detective, corrective</w:t>
      </w:r>
    </w:p>
    <w:p>
      <w:pPr>
        <w:pStyle w:val="Heading1"/>
      </w:pPr>
      <w:r>
        <w:t>Cryptography &amp; Access Control</w:t>
      </w:r>
    </w:p>
    <w:p>
      <w:pPr>
        <w:pStyle w:val="ListBullet"/>
      </w:pPr>
      <w:r>
        <w:t>• Symmetric (AES) and asymmetric (RSA, ECC) encryption</w:t>
      </w:r>
    </w:p>
    <w:p>
      <w:pPr>
        <w:pStyle w:val="ListBullet"/>
      </w:pPr>
      <w:r>
        <w:t>• Hashing: SHA-2, SHA-3 (secure), MD5 (insecure)</w:t>
      </w:r>
    </w:p>
    <w:p>
      <w:pPr>
        <w:pStyle w:val="ListBullet"/>
      </w:pPr>
      <w:r>
        <w:t>• Digital signatures and certificates</w:t>
      </w:r>
    </w:p>
    <w:p>
      <w:pPr>
        <w:pStyle w:val="ListBullet"/>
      </w:pPr>
      <w:r>
        <w:t>• Authentication: passwords, OTP, biometrics, MFA</w:t>
      </w:r>
    </w:p>
    <w:p>
      <w:pPr>
        <w:pStyle w:val="ListBullet"/>
      </w:pPr>
      <w:r>
        <w:t>• Authorization models: RBAC, MAC, DAC</w:t>
      </w:r>
    </w:p>
    <w:p>
      <w:pPr>
        <w:pStyle w:val="Heading1"/>
      </w:pPr>
      <w:r>
        <w:t>Incident Response &amp; Security Tools</w:t>
      </w:r>
    </w:p>
    <w:p>
      <w:pPr>
        <w:pStyle w:val="ListBullet"/>
      </w:pPr>
      <w:r>
        <w:t>• Incident response phases: prep, detect, contain, eradicate, recover, review</w:t>
      </w:r>
    </w:p>
    <w:p>
      <w:pPr>
        <w:pStyle w:val="ListBullet"/>
      </w:pPr>
      <w:r>
        <w:t>• Forensics: evidence preservation and chain of custody</w:t>
      </w:r>
    </w:p>
    <w:p>
      <w:pPr>
        <w:pStyle w:val="ListBullet"/>
      </w:pPr>
      <w:r>
        <w:t>• SIEM: Splunk, ELK</w:t>
      </w:r>
    </w:p>
    <w:p>
      <w:pPr>
        <w:pStyle w:val="ListBullet"/>
      </w:pPr>
      <w:r>
        <w:t>• Pen testing tools: Nmap, Metasploit, Burp Suite</w:t>
      </w:r>
    </w:p>
    <w:p>
      <w:pPr>
        <w:pStyle w:val="ListBullet"/>
      </w:pPr>
      <w:r>
        <w:t>• Password auditing: Hashcat, John the Ripper</w:t>
      </w:r>
    </w:p>
    <w:p>
      <w:pPr>
        <w:pStyle w:val="Heading1"/>
      </w:pPr>
      <w:r>
        <w:t>Security Governance &amp; Compliance</w:t>
      </w:r>
    </w:p>
    <w:p>
      <w:pPr>
        <w:pStyle w:val="ListBullet"/>
      </w:pPr>
      <w:r>
        <w:t>• Security frameworks: NIST, ISO 27001, CIS Controls</w:t>
      </w:r>
    </w:p>
    <w:p>
      <w:pPr>
        <w:pStyle w:val="ListBullet"/>
      </w:pPr>
      <w:r>
        <w:t>• Compliance: GDPR, HIPAA, PCI-DSS</w:t>
      </w:r>
    </w:p>
    <w:p>
      <w:pPr>
        <w:pStyle w:val="ListBullet"/>
      </w:pPr>
      <w:r>
        <w:t>• Risk assessment and mitigation</w:t>
      </w:r>
    </w:p>
    <w:p>
      <w:pPr>
        <w:pStyle w:val="ListBullet"/>
      </w:pPr>
      <w:r>
        <w:t>• Security policy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